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F65B6" w14:textId="475CC172" w:rsidR="00160EB8" w:rsidRPr="00F1448E" w:rsidRDefault="0040251E" w:rsidP="00630C1F">
      <w:pPr>
        <w:rPr>
          <w:lang w:val="vi-VN"/>
        </w:rPr>
      </w:pPr>
      <w:r>
        <w:t>Bước 1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60EB8" w14:paraId="6FA5ECE6" w14:textId="77777777" w:rsidTr="00630C1F">
        <w:tc>
          <w:tcPr>
            <w:tcW w:w="3360" w:type="dxa"/>
          </w:tcPr>
          <w:p w14:paraId="635DA353" w14:textId="77777777" w:rsidR="00160EB8" w:rsidRDefault="0040251E" w:rsidP="00630C1F">
            <w:r>
              <w:rPr>
                <w:sz w:val="18"/>
              </w:rPr>
              <w:t>Mã</w:t>
            </w:r>
          </w:p>
        </w:tc>
        <w:tc>
          <w:tcPr>
            <w:tcW w:w="3360" w:type="dxa"/>
          </w:tcPr>
          <w:p w14:paraId="1A4F8770" w14:textId="77777777" w:rsidR="00160EB8" w:rsidRDefault="0040251E" w:rsidP="00630C1F">
            <w:r>
              <w:rPr>
                <w:sz w:val="18"/>
              </w:rPr>
              <w:t>Kết quả</w:t>
            </w:r>
          </w:p>
        </w:tc>
        <w:tc>
          <w:tcPr>
            <w:tcW w:w="3360" w:type="dxa"/>
          </w:tcPr>
          <w:p w14:paraId="780B96D2" w14:textId="77777777" w:rsidR="00160EB8" w:rsidRDefault="0040251E" w:rsidP="00630C1F">
            <w:r>
              <w:rPr>
                <w:sz w:val="18"/>
              </w:rPr>
              <w:t>Lý do</w:t>
            </w:r>
          </w:p>
        </w:tc>
      </w:tr>
      <w:tr w:rsidR="00160EB8" w14:paraId="0CE6486E" w14:textId="77777777" w:rsidTr="00630C1F">
        <w:tc>
          <w:tcPr>
            <w:tcW w:w="3360" w:type="dxa"/>
          </w:tcPr>
          <w:p w14:paraId="4B7E2213" w14:textId="77777777" w:rsidR="00160EB8" w:rsidRDefault="0040251E" w:rsidP="00630C1F">
            <w:r>
              <w:rPr>
                <w:sz w:val="18"/>
              </w:rPr>
              <w:t>US1</w:t>
            </w:r>
          </w:p>
        </w:tc>
        <w:tc>
          <w:tcPr>
            <w:tcW w:w="3360" w:type="dxa"/>
          </w:tcPr>
          <w:p w14:paraId="40EE09BF" w14:textId="77777777" w:rsidR="00160EB8" w:rsidRDefault="0040251E" w:rsidP="00630C1F">
            <w:r>
              <w:rPr>
                <w:sz w:val="18"/>
              </w:rPr>
              <w:t>Đạt</w:t>
            </w:r>
          </w:p>
        </w:tc>
        <w:tc>
          <w:tcPr>
            <w:tcW w:w="3360" w:type="dxa"/>
          </w:tcPr>
          <w:p w14:paraId="06F8ABDF" w14:textId="041B096A" w:rsidR="00160EB8" w:rsidRDefault="00160EB8" w:rsidP="00630C1F"/>
        </w:tc>
      </w:tr>
      <w:tr w:rsidR="00160EB8" w14:paraId="38E7807E" w14:textId="77777777" w:rsidTr="00630C1F">
        <w:tc>
          <w:tcPr>
            <w:tcW w:w="3360" w:type="dxa"/>
          </w:tcPr>
          <w:p w14:paraId="79756332" w14:textId="77777777" w:rsidR="00160EB8" w:rsidRDefault="0040251E" w:rsidP="00630C1F">
            <w:r>
              <w:rPr>
                <w:sz w:val="18"/>
              </w:rPr>
              <w:t>US2</w:t>
            </w:r>
          </w:p>
        </w:tc>
        <w:tc>
          <w:tcPr>
            <w:tcW w:w="3360" w:type="dxa"/>
          </w:tcPr>
          <w:p w14:paraId="276B810F" w14:textId="77777777" w:rsidR="00160EB8" w:rsidRDefault="0040251E" w:rsidP="00630C1F">
            <w:r>
              <w:rPr>
                <w:sz w:val="18"/>
              </w:rPr>
              <w:t>N – Not Negotiable / V – Verifiable chưa đạt</w:t>
            </w:r>
          </w:p>
        </w:tc>
        <w:tc>
          <w:tcPr>
            <w:tcW w:w="3360" w:type="dxa"/>
          </w:tcPr>
          <w:p w14:paraId="6242D4B8" w14:textId="77777777" w:rsidR="00160EB8" w:rsidRDefault="0040251E" w:rsidP="00630C1F">
            <w:r>
              <w:rPr>
                <w:sz w:val="18"/>
              </w:rPr>
              <w:t>“Đẹp, dễ dùng, hài lòng” còn chủ quan, chưa có tiêu chí thống nhất để kiểm thử.</w:t>
            </w:r>
          </w:p>
        </w:tc>
      </w:tr>
      <w:tr w:rsidR="00160EB8" w14:paraId="7F8F396C" w14:textId="77777777" w:rsidTr="00630C1F">
        <w:tc>
          <w:tcPr>
            <w:tcW w:w="3360" w:type="dxa"/>
          </w:tcPr>
          <w:p w14:paraId="24393FF6" w14:textId="77777777" w:rsidR="00160EB8" w:rsidRDefault="0040251E" w:rsidP="00630C1F">
            <w:r>
              <w:rPr>
                <w:sz w:val="18"/>
              </w:rPr>
              <w:t>US3</w:t>
            </w:r>
          </w:p>
        </w:tc>
        <w:tc>
          <w:tcPr>
            <w:tcW w:w="3360" w:type="dxa"/>
          </w:tcPr>
          <w:p w14:paraId="43578035" w14:textId="77777777" w:rsidR="00160EB8" w:rsidRDefault="0040251E" w:rsidP="00630C1F">
            <w:r>
              <w:rPr>
                <w:sz w:val="18"/>
              </w:rPr>
              <w:t>Không đạt – sai trọng tâm User Story</w:t>
            </w:r>
          </w:p>
        </w:tc>
        <w:tc>
          <w:tcPr>
            <w:tcW w:w="3360" w:type="dxa"/>
          </w:tcPr>
          <w:p w14:paraId="0EDE41CE" w14:textId="77777777" w:rsidR="00160EB8" w:rsidRDefault="0040251E" w:rsidP="00630C1F">
            <w:r>
              <w:rPr>
                <w:sz w:val="18"/>
              </w:rPr>
              <w:t>Chỉ định React là giải pháp kỹ thuật, chưa nêu rõ nhu cầu/người dùng và giá trị cần đạt; có thể ghi thành Technical Story nếu cần.</w:t>
            </w:r>
          </w:p>
        </w:tc>
      </w:tr>
      <w:tr w:rsidR="00160EB8" w14:paraId="5F5B1BB7" w14:textId="77777777" w:rsidTr="00630C1F">
        <w:tc>
          <w:tcPr>
            <w:tcW w:w="3360" w:type="dxa"/>
          </w:tcPr>
          <w:p w14:paraId="349AF047" w14:textId="77777777" w:rsidR="00160EB8" w:rsidRDefault="0040251E" w:rsidP="00630C1F">
            <w:r>
              <w:rPr>
                <w:sz w:val="18"/>
              </w:rPr>
              <w:t>US4</w:t>
            </w:r>
          </w:p>
        </w:tc>
        <w:tc>
          <w:tcPr>
            <w:tcW w:w="3360" w:type="dxa"/>
          </w:tcPr>
          <w:p w14:paraId="37009A00" w14:textId="77777777" w:rsidR="00160EB8" w:rsidRDefault="0040251E" w:rsidP="00630C1F">
            <w:r>
              <w:rPr>
                <w:sz w:val="18"/>
              </w:rPr>
              <w:t>S – Small chưa đạt; khó E – Estimable</w:t>
            </w:r>
          </w:p>
        </w:tc>
        <w:tc>
          <w:tcPr>
            <w:tcW w:w="3360" w:type="dxa"/>
          </w:tcPr>
          <w:p w14:paraId="2D20D369" w14:textId="77777777" w:rsidR="00160EB8" w:rsidRDefault="0040251E" w:rsidP="00630C1F">
            <w:r>
              <w:rPr>
                <w:sz w:val="18"/>
              </w:rPr>
              <w:t>Gộp nhiều chức năng: lọc báo cáo, xuất Excel và gửi email nên quá lớn, khó ước lượng và xác định hoàn thành.</w:t>
            </w:r>
          </w:p>
        </w:tc>
      </w:tr>
    </w:tbl>
    <w:p w14:paraId="45431AA4" w14:textId="1B9CEFE3" w:rsidR="00160EB8" w:rsidRPr="00F1448E" w:rsidRDefault="0040251E" w:rsidP="00630C1F">
      <w:pPr>
        <w:rPr>
          <w:lang w:val="vi-VN"/>
        </w:rPr>
      </w:pPr>
      <w:r>
        <w:t>Bước 2</w:t>
      </w:r>
    </w:p>
    <w:p w14:paraId="3A61D348" w14:textId="4456C131" w:rsidR="00160EB8" w:rsidRDefault="0040251E" w:rsidP="00630C1F">
      <w:r>
        <w:t xml:space="preserve">a) </w:t>
      </w:r>
      <w:r w:rsidR="00630C1F">
        <w:t>Sửa</w:t>
      </w:r>
      <w:r w:rsidR="00630C1F">
        <w:rPr>
          <w:lang w:val="vi-VN"/>
        </w:rPr>
        <w:t xml:space="preserve"> US2</w:t>
      </w:r>
      <w:r>
        <w:t>:</w:t>
      </w:r>
    </w:p>
    <w:p w14:paraId="55F3327E" w14:textId="77777777" w:rsidR="00160EB8" w:rsidRDefault="0040251E" w:rsidP="00630C1F">
      <w:r>
        <w:t>Là một khách hàng, tôi muốn hoàn tất đặt món với các bước và nhãn hướng dẫn rõ ràng, để đặt món thuận tiện. Tiêu chí chấp nhận: người dùng có thể chọn món, nhập địa chỉ và xác nhận đơn trong tối đa 3 bước chính.</w:t>
      </w:r>
    </w:p>
    <w:p w14:paraId="6DE4F498" w14:textId="77777777" w:rsidR="00160EB8" w:rsidRDefault="0040251E" w:rsidP="00630C1F">
      <w:r>
        <w:t>b) Cây Epic → Feature → User Story: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60EB8" w14:paraId="7F13C7F5" w14:textId="77777777" w:rsidTr="00630C1F">
        <w:tc>
          <w:tcPr>
            <w:tcW w:w="5040" w:type="dxa"/>
          </w:tcPr>
          <w:p w14:paraId="03886FD9" w14:textId="77777777" w:rsidR="00160EB8" w:rsidRDefault="0040251E" w:rsidP="00630C1F">
            <w:r>
              <w:rPr>
                <w:sz w:val="18"/>
              </w:rPr>
              <w:t>Cấp</w:t>
            </w:r>
          </w:p>
        </w:tc>
        <w:tc>
          <w:tcPr>
            <w:tcW w:w="5040" w:type="dxa"/>
          </w:tcPr>
          <w:p w14:paraId="2437786E" w14:textId="77777777" w:rsidR="00160EB8" w:rsidRDefault="0040251E" w:rsidP="00630C1F">
            <w:r>
              <w:rPr>
                <w:sz w:val="18"/>
              </w:rPr>
              <w:t>Nội dung</w:t>
            </w:r>
          </w:p>
        </w:tc>
      </w:tr>
      <w:tr w:rsidR="00160EB8" w14:paraId="7DC8B213" w14:textId="77777777" w:rsidTr="00630C1F">
        <w:tc>
          <w:tcPr>
            <w:tcW w:w="5040" w:type="dxa"/>
          </w:tcPr>
          <w:p w14:paraId="34EB0474" w14:textId="77777777" w:rsidR="00160EB8" w:rsidRDefault="0040251E" w:rsidP="00630C1F">
            <w:r>
              <w:rPr>
                <w:sz w:val="18"/>
              </w:rPr>
              <w:t>Epic</w:t>
            </w:r>
          </w:p>
        </w:tc>
        <w:tc>
          <w:tcPr>
            <w:tcW w:w="5040" w:type="dxa"/>
          </w:tcPr>
          <w:p w14:paraId="3716B91F" w14:textId="77777777" w:rsidR="00160EB8" w:rsidRDefault="0040251E" w:rsidP="00630C1F">
            <w:r>
              <w:rPr>
                <w:sz w:val="18"/>
              </w:rPr>
              <w:t>Quản lý và theo dõi doanh thu FoodNow</w:t>
            </w:r>
          </w:p>
        </w:tc>
      </w:tr>
      <w:tr w:rsidR="00160EB8" w14:paraId="68317A80" w14:textId="77777777" w:rsidTr="00630C1F">
        <w:tc>
          <w:tcPr>
            <w:tcW w:w="5040" w:type="dxa"/>
          </w:tcPr>
          <w:p w14:paraId="17647E9D" w14:textId="77777777" w:rsidR="00160EB8" w:rsidRDefault="0040251E" w:rsidP="00630C1F">
            <w:r>
              <w:rPr>
                <w:sz w:val="18"/>
              </w:rPr>
              <w:t>Feature</w:t>
            </w:r>
          </w:p>
        </w:tc>
        <w:tc>
          <w:tcPr>
            <w:tcW w:w="5040" w:type="dxa"/>
          </w:tcPr>
          <w:p w14:paraId="0559FC52" w14:textId="77777777" w:rsidR="00160EB8" w:rsidRDefault="0040251E" w:rsidP="00630C1F">
            <w:r>
              <w:rPr>
                <w:sz w:val="18"/>
              </w:rPr>
              <w:t>Báo cáo doanh thu</w:t>
            </w:r>
          </w:p>
        </w:tc>
      </w:tr>
      <w:tr w:rsidR="00160EB8" w14:paraId="5BB451FB" w14:textId="77777777" w:rsidTr="00630C1F">
        <w:tc>
          <w:tcPr>
            <w:tcW w:w="5040" w:type="dxa"/>
          </w:tcPr>
          <w:p w14:paraId="4D3580DA" w14:textId="77777777" w:rsidR="00160EB8" w:rsidRDefault="0040251E" w:rsidP="00630C1F">
            <w:r>
              <w:rPr>
                <w:sz w:val="18"/>
              </w:rPr>
              <w:t>User Story 1</w:t>
            </w:r>
          </w:p>
        </w:tc>
        <w:tc>
          <w:tcPr>
            <w:tcW w:w="5040" w:type="dxa"/>
          </w:tcPr>
          <w:p w14:paraId="189D0ACE" w14:textId="77777777" w:rsidR="00160EB8" w:rsidRDefault="0040251E" w:rsidP="00630C1F">
            <w:r>
              <w:rPr>
                <w:sz w:val="18"/>
              </w:rPr>
              <w:t>Là một admin, tôi muốn xem doanh thu theo ngày, tuần hoặc tháng, để theo dõi tình hình kinh doanh.</w:t>
            </w:r>
          </w:p>
        </w:tc>
      </w:tr>
      <w:tr w:rsidR="00160EB8" w14:paraId="618CD175" w14:textId="77777777" w:rsidTr="00630C1F">
        <w:tc>
          <w:tcPr>
            <w:tcW w:w="5040" w:type="dxa"/>
          </w:tcPr>
          <w:p w14:paraId="2FB9FF86" w14:textId="77777777" w:rsidR="00160EB8" w:rsidRDefault="0040251E" w:rsidP="00630C1F">
            <w:r>
              <w:rPr>
                <w:sz w:val="18"/>
              </w:rPr>
              <w:t>User Story 2</w:t>
            </w:r>
          </w:p>
        </w:tc>
        <w:tc>
          <w:tcPr>
            <w:tcW w:w="5040" w:type="dxa"/>
          </w:tcPr>
          <w:p w14:paraId="0D8C7C64" w14:textId="77777777" w:rsidR="00160EB8" w:rsidRDefault="0040251E" w:rsidP="00630C1F">
            <w:r>
              <w:rPr>
                <w:sz w:val="18"/>
              </w:rPr>
              <w:t>Là một admin, tôi muốn xuất báo cáo doanh thu ra Excel, để lưu trữ và chia sẻ dữ liệu.</w:t>
            </w:r>
          </w:p>
        </w:tc>
      </w:tr>
    </w:tbl>
    <w:p w14:paraId="724C5A21" w14:textId="4C7607C2" w:rsidR="00160EB8" w:rsidRDefault="0040251E" w:rsidP="00630C1F">
      <w:r>
        <w:t>Bước 3</w:t>
      </w:r>
    </w:p>
    <w:p w14:paraId="762AA204" w14:textId="77777777" w:rsidR="00160EB8" w:rsidRPr="00630C1F" w:rsidRDefault="0040251E" w:rsidP="00630C1F">
      <w:pPr>
        <w:rPr>
          <w:lang w:val="vi-VN"/>
        </w:rPr>
      </w:pPr>
      <w:r>
        <w:t>Thứ tự ưu tiên đề xuất:</w:t>
      </w:r>
    </w:p>
    <w:p w14:paraId="5C96615F" w14:textId="4E7AA5F8" w:rsidR="00160EB8" w:rsidRPr="00630C1F" w:rsidRDefault="0040251E" w:rsidP="00630C1F">
      <w:pPr>
        <w:rPr>
          <w:lang w:val="vi-VN"/>
        </w:rPr>
      </w:pPr>
      <w:r>
        <w:t>1. US1 – Lọc nhà hàng theo loại món: hỗ trợ trực tiếp việc tìm món và đặt hàng</w:t>
      </w:r>
    </w:p>
    <w:p w14:paraId="10226556" w14:textId="0591F406" w:rsidR="00160EB8" w:rsidRPr="00630C1F" w:rsidRDefault="0040251E" w:rsidP="00630C1F">
      <w:pPr>
        <w:rPr>
          <w:lang w:val="vi-VN"/>
        </w:rPr>
      </w:pPr>
      <w:r>
        <w:t>2. US2 đã sửa – Hoàn tất đặt món thuận tiện: cải thiện trải nghiệm và giảm trở ngại khi mua</w:t>
      </w:r>
    </w:p>
    <w:p w14:paraId="12965655" w14:textId="08C19586" w:rsidR="00160EB8" w:rsidRPr="00630C1F" w:rsidRDefault="0040251E" w:rsidP="00630C1F">
      <w:pPr>
        <w:rPr>
          <w:lang w:val="vi-VN"/>
        </w:rPr>
      </w:pPr>
      <w:r>
        <w:t>3. Story xem doanh thu theo ngày/tuần/tháng: cung cấp dữ liệu cốt lõi cho quản lý</w:t>
      </w:r>
    </w:p>
    <w:p w14:paraId="5AED79BB" w14:textId="4587E0A3" w:rsidR="00160EB8" w:rsidRDefault="0040251E" w:rsidP="00630C1F">
      <w:r>
        <w:t>4. Story xuất báo cáo Excel: hữu ích nhưng có thể thực hiện sau khi báo cáo đã có</w:t>
      </w:r>
    </w:p>
    <w:p w14:paraId="12D41717" w14:textId="3FC7893E" w:rsidR="00D13C49" w:rsidRPr="00630C1F" w:rsidRDefault="00D13C49" w:rsidP="00630C1F">
      <w:pPr>
        <w:rPr>
          <w:lang w:val="vi-VN"/>
        </w:rPr>
      </w:pPr>
      <w:r w:rsidRPr="00D13C49">
        <w:rPr>
          <w:lang w:val="vi-VN"/>
        </w:rPr>
        <w:lastRenderedPageBreak/>
        <w:drawing>
          <wp:inline distT="0" distB="0" distL="0" distR="0" wp14:anchorId="30D037FC" wp14:editId="250B7458">
            <wp:extent cx="6400800" cy="3292475"/>
            <wp:effectExtent l="0" t="0" r="0" b="3175"/>
            <wp:docPr id="85916692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1669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3C49">
        <w:rPr>
          <w:lang w:val="vi-VN"/>
        </w:rPr>
        <w:drawing>
          <wp:inline distT="0" distB="0" distL="0" distR="0" wp14:anchorId="64E8E431" wp14:editId="0B024390">
            <wp:extent cx="6400800" cy="3103880"/>
            <wp:effectExtent l="0" t="0" r="0" b="1270"/>
            <wp:docPr id="104549796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4979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3C49" w:rsidRPr="00630C1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2848776">
    <w:abstractNumId w:val="8"/>
  </w:num>
  <w:num w:numId="2" w16cid:durableId="958023442">
    <w:abstractNumId w:val="6"/>
  </w:num>
  <w:num w:numId="3" w16cid:durableId="818111706">
    <w:abstractNumId w:val="5"/>
  </w:num>
  <w:num w:numId="4" w16cid:durableId="1766530780">
    <w:abstractNumId w:val="4"/>
  </w:num>
  <w:num w:numId="5" w16cid:durableId="522133375">
    <w:abstractNumId w:val="7"/>
  </w:num>
  <w:num w:numId="6" w16cid:durableId="223763409">
    <w:abstractNumId w:val="3"/>
  </w:num>
  <w:num w:numId="7" w16cid:durableId="1061557917">
    <w:abstractNumId w:val="2"/>
  </w:num>
  <w:num w:numId="8" w16cid:durableId="910310860">
    <w:abstractNumId w:val="1"/>
  </w:num>
  <w:num w:numId="9" w16cid:durableId="603879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0EB8"/>
    <w:rsid w:val="0029639D"/>
    <w:rsid w:val="003223AE"/>
    <w:rsid w:val="00326F90"/>
    <w:rsid w:val="0040251E"/>
    <w:rsid w:val="005D1745"/>
    <w:rsid w:val="00630C1F"/>
    <w:rsid w:val="00AA1D8D"/>
    <w:rsid w:val="00B47730"/>
    <w:rsid w:val="00CB0664"/>
    <w:rsid w:val="00D13C49"/>
    <w:rsid w:val="00F144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26F76E9-56C5-4018-9DC9-49E79D3FC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  <w:rPr>
      <w:rFonts w:ascii="Arial" w:hAnsi="Arial"/>
      <w:sz w:val="20"/>
    </w:rPr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Khanh</cp:lastModifiedBy>
  <cp:revision>4</cp:revision>
  <dcterms:created xsi:type="dcterms:W3CDTF">2013-12-23T23:15:00Z</dcterms:created>
  <dcterms:modified xsi:type="dcterms:W3CDTF">2026-10-13T16:24:00Z</dcterms:modified>
  <cp:category/>
</cp:coreProperties>
</file>